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KIARA ANITA</w:t>
      </w:r>
    </w:p>
    <w:p>
      <w:r>
        <w:t>Phone: 08072666768</w:t>
      </w:r>
    </w:p>
    <w:p>
      <w:r>
        <w:t>Email: anitaehiria@gmail.com</w:t>
      </w:r>
    </w:p>
    <w:p>
      <w:r>
        <w:t>Location: Lagos, Nigeria</w:t>
      </w:r>
    </w:p>
    <w:p>
      <w:pPr>
        <w:pStyle w:val="Heading2"/>
      </w:pPr>
      <w:r>
        <w:t>PROFESSIONAL SUMMARY</w:t>
      </w:r>
    </w:p>
    <w:p>
      <w:r>
        <w:t>Entrepreneurship student with experience working with brands and managing social media content. Detail-oriented, organized, and capable of accurately reviewing, labeling, categorizing, and annotating video data. Strong communication, digital content management, and quality control skills.</w:t>
      </w:r>
    </w:p>
    <w:p>
      <w:pPr>
        <w:pStyle w:val="Heading2"/>
      </w:pPr>
      <w:r>
        <w:t>SKILLS</w:t>
      </w:r>
    </w:p>
    <w:p>
      <w:pPr>
        <w:pStyle w:val="ListBullet"/>
      </w:pPr>
      <w:r>
        <w:t>Video Annotation</w:t>
      </w:r>
    </w:p>
    <w:p>
      <w:pPr>
        <w:pStyle w:val="ListBullet"/>
      </w:pPr>
      <w:r>
        <w:t>Data Labeling</w:t>
      </w:r>
    </w:p>
    <w:p>
      <w:pPr>
        <w:pStyle w:val="ListBullet"/>
      </w:pPr>
      <w:r>
        <w:t>Attention to Detail</w:t>
      </w:r>
    </w:p>
    <w:p>
      <w:pPr>
        <w:pStyle w:val="ListBullet"/>
      </w:pPr>
      <w:r>
        <w:t>Quality Assurance</w:t>
      </w:r>
    </w:p>
    <w:p>
      <w:pPr>
        <w:pStyle w:val="ListBullet"/>
      </w:pPr>
      <w:r>
        <w:t>Content Review</w:t>
      </w:r>
    </w:p>
    <w:p>
      <w:pPr>
        <w:pStyle w:val="ListBullet"/>
      </w:pPr>
      <w:r>
        <w:t>Social Media Management</w:t>
      </w:r>
    </w:p>
    <w:p>
      <w:pPr>
        <w:pStyle w:val="ListBullet"/>
      </w:pPr>
      <w:r>
        <w:t>Communication Skills</w:t>
      </w:r>
    </w:p>
    <w:p>
      <w:pPr>
        <w:pStyle w:val="ListBullet"/>
      </w:pPr>
      <w:r>
        <w:t>Time Management</w:t>
      </w:r>
    </w:p>
    <w:p>
      <w:pPr>
        <w:pStyle w:val="ListBullet"/>
      </w:pPr>
      <w:r>
        <w:t>Microsoft Office</w:t>
      </w:r>
    </w:p>
    <w:p>
      <w:pPr>
        <w:pStyle w:val="ListBullet"/>
      </w:pPr>
      <w:r>
        <w:t>Internet Research</w:t>
      </w:r>
    </w:p>
    <w:p>
      <w:pPr>
        <w:pStyle w:val="ListBullet"/>
      </w:pPr>
      <w:r>
        <w:t>Team Collaboration</w:t>
      </w:r>
    </w:p>
    <w:p>
      <w:pPr>
        <w:pStyle w:val="Heading2"/>
      </w:pPr>
      <w:r>
        <w:t>WORK EXPERIENCE</w:t>
      </w:r>
    </w:p>
    <w:p>
      <w:r>
        <w:t>Social Media Handler | Emerie Clothing Brand</w:t>
      </w:r>
    </w:p>
    <w:p>
      <w:r>
        <w:t>• Managed social media accounts and content scheduling.</w:t>
        <w:br/>
        <w:t>• Increased audience engagement through consistent content management.</w:t>
        <w:br/>
        <w:t>• Organized digital assets and maintained content accuracy.</w:t>
      </w:r>
    </w:p>
    <w:p>
      <w:r>
        <w:t>Brand Support &amp; Content Management | Multiple Brands</w:t>
      </w:r>
    </w:p>
    <w:p>
      <w:r>
        <w:t>• Assisted brands with content creation and online presence.</w:t>
        <w:br/>
        <w:t>• Organized and reviewed digital content.</w:t>
        <w:br/>
        <w:t>• Maintained attention to detail while handling brand materials.</w:t>
      </w:r>
    </w:p>
    <w:p>
      <w:r>
        <w:t>Owner | Kiara's Cravings</w:t>
      </w:r>
    </w:p>
    <w:p>
      <w:r>
        <w:t>• Founded and managed a food business.</w:t>
        <w:br/>
        <w:t>• Coordinated customer orders and daily operations.</w:t>
        <w:br/>
        <w:t>• Demonstrated leadership, organization, and multitasking abilities.</w:t>
      </w:r>
    </w:p>
    <w:p>
      <w:pPr>
        <w:pStyle w:val="Heading2"/>
      </w:pPr>
      <w:r>
        <w:t>EDUCATION</w:t>
      </w:r>
    </w:p>
    <w:p>
      <w:r>
        <w:t>Miva University – Entrepreneurship (Current)</w:t>
      </w:r>
    </w:p>
    <w:p>
      <w:r>
        <w:t>Our Lady of Apostles Secondary School</w:t>
      </w:r>
    </w:p>
    <w:p>
      <w:pPr>
        <w:pStyle w:val="Heading2"/>
      </w:pPr>
      <w:r>
        <w:t>REFERENCES</w:t>
      </w:r>
    </w:p>
    <w:p>
      <w:r>
        <w:t>Available upon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